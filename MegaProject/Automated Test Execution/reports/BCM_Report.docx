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BCM Door Functionality Validation Report</w:t>
      </w:r>
    </w:p>
    <w:p>
      <w:pPr>
        <w:pStyle w:val="Heading2"/>
      </w:pPr>
      <w:r>
        <w:t>Test Execution Summary</w:t>
      </w:r>
    </w:p>
    <w:p>
      <w:r>
        <w:t>Total Test Cases : 14</w:t>
      </w:r>
    </w:p>
    <w:p>
      <w:r>
        <w:t>Passed Test Cases : 9</w:t>
      </w:r>
    </w:p>
    <w:p>
      <w:r>
        <w:t>Failed Test Cases : 3</w:t>
      </w:r>
    </w:p>
    <w:p>
      <w:r>
        <w:t>Not Executes Test Cases: 2</w:t>
      </w:r>
    </w:p>
    <w:p>
      <w:r>
        <w:t>Pass Percentage : 64.29%</w:t>
      </w:r>
    </w:p>
    <w:p>
      <w:r>
        <w:t>Fail Percentage : 21.43%</w:t>
      </w:r>
    </w:p>
    <w:p>
      <w:r>
        <w:t>Not_Executes_test_cases: 14.29%</w:t>
      </w:r>
    </w:p>
    <w:p>
      <w:pPr>
        <w:pStyle w:val="Heading2"/>
      </w:pPr>
      <w:r>
        <w:t>Pass / Fail Pie Chart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e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Detailed Test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TC_ID</w:t>
            </w:r>
          </w:p>
        </w:tc>
        <w:tc>
          <w:tcPr>
            <w:tcW w:type="dxa" w:w="1080"/>
          </w:tcPr>
          <w:p>
            <w:r>
              <w:t>Description</w:t>
            </w:r>
          </w:p>
        </w:tc>
        <w:tc>
          <w:tcPr>
            <w:tcW w:type="dxa" w:w="1080"/>
          </w:tcPr>
          <w:p>
            <w:r>
              <w:t>Engine Status</w:t>
            </w:r>
          </w:p>
        </w:tc>
        <w:tc>
          <w:tcPr>
            <w:tcW w:type="dxa" w:w="1080"/>
          </w:tcPr>
          <w:p>
            <w:r>
              <w:t>Speed</w:t>
            </w:r>
          </w:p>
        </w:tc>
        <w:tc>
          <w:tcPr>
            <w:tcW w:type="dxa" w:w="1080"/>
          </w:tcPr>
          <w:p>
            <w:r>
              <w:t>Expected</w:t>
            </w:r>
          </w:p>
        </w:tc>
        <w:tc>
          <w:tcPr>
            <w:tcW w:type="dxa" w:w="1080"/>
          </w:tcPr>
          <w:p>
            <w:r>
              <w:t>Actual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  <w:tc>
          <w:tcPr>
            <w:tcW w:type="dxa" w:w="1080"/>
          </w:tcPr>
          <w:p>
            <w:r>
              <w:t>Remarks</w:t>
            </w:r>
          </w:p>
        </w:tc>
      </w:tr>
      <w:tr>
        <w:tc>
          <w:tcPr>
            <w:tcW w:type="dxa" w:w="1080"/>
          </w:tcPr>
          <w:p>
            <w:r>
              <w:t>TC01</w:t>
            </w:r>
          </w:p>
        </w:tc>
        <w:tc>
          <w:tcPr>
            <w:tcW w:type="dxa" w:w="1080"/>
          </w:tcPr>
          <w:p>
            <w:r>
              <w:t>Verify that all vehicle doors are locked successfully when the Lock button on the key fob is pressed</w:t>
            </w:r>
          </w:p>
        </w:tc>
        <w:tc>
          <w:tcPr>
            <w:tcW w:type="dxa" w:w="1080"/>
          </w:tcPr>
          <w:p>
            <w:r>
              <w:t>OFF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Door Locked</w:t>
            </w:r>
          </w:p>
        </w:tc>
        <w:tc>
          <w:tcPr>
            <w:tcW w:type="dxa" w:w="1080"/>
          </w:tcPr>
          <w:p>
            <w:r>
              <w:t>Door Unlocked</w:t>
            </w:r>
          </w:p>
        </w:tc>
        <w:tc>
          <w:tcPr>
            <w:tcW w:type="dxa" w:w="1080"/>
          </w:tcPr>
          <w:p>
            <w:r>
              <w:t>Fail</w:t>
            </w:r>
          </w:p>
        </w:tc>
        <w:tc>
          <w:tcPr>
            <w:tcW w:type="dxa" w:w="1080"/>
          </w:tcPr>
          <w:p>
            <w:r>
              <w:t>Driver Door Open, Rear Left Door Open, Boot Door Open, Lock Failed</w:t>
            </w:r>
          </w:p>
        </w:tc>
      </w:tr>
      <w:tr>
        <w:tc>
          <w:tcPr>
            <w:tcW w:type="dxa" w:w="1080"/>
          </w:tcPr>
          <w:p>
            <w:r>
              <w:t>TC02</w:t>
            </w:r>
          </w:p>
        </w:tc>
        <w:tc>
          <w:tcPr>
            <w:tcW w:type="dxa" w:w="1080"/>
          </w:tcPr>
          <w:p>
            <w:r>
              <w:t xml:space="preserve">Verify that all vehicle doors are unlocked successfully when the Unlock button on the key fob is pressed </w:t>
            </w:r>
          </w:p>
        </w:tc>
        <w:tc>
          <w:tcPr>
            <w:tcW w:type="dxa" w:w="1080"/>
          </w:tcPr>
          <w:p>
            <w:r>
              <w:t>OFF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Door Unlocked</w:t>
            </w:r>
          </w:p>
        </w:tc>
        <w:tc>
          <w:tcPr>
            <w:tcW w:type="dxa" w:w="1080"/>
          </w:tcPr>
          <w:p>
            <w:r>
              <w:t>Door Unlocked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Driver Door Open, Unlock Successful</w:t>
            </w:r>
          </w:p>
        </w:tc>
      </w:tr>
      <w:tr>
        <w:tc>
          <w:tcPr>
            <w:tcW w:type="dxa" w:w="1080"/>
          </w:tcPr>
          <w:p>
            <w:r>
              <w:t>TC03</w:t>
            </w:r>
          </w:p>
        </w:tc>
        <w:tc>
          <w:tcPr>
            <w:tcW w:type="dxa" w:w="1080"/>
          </w:tcPr>
          <w:p>
            <w:r>
              <w:t>Verify that door unlock operation is allowed using the central unlocking switch when vehicle speed is below 10 km/h</w:t>
            </w:r>
          </w:p>
        </w:tc>
        <w:tc>
          <w:tcPr>
            <w:tcW w:type="dxa" w:w="1080"/>
          </w:tcPr>
          <w:p>
            <w:r>
              <w:t>ON</w:t>
            </w:r>
          </w:p>
        </w:tc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t>Door Locked</w:t>
            </w:r>
          </w:p>
        </w:tc>
        <w:tc>
          <w:tcPr>
            <w:tcW w:type="dxa" w:w="1080"/>
          </w:tcPr>
          <w:p>
            <w:r>
              <w:t>Door Locked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Vehicle Speed Above Limit</w:t>
            </w:r>
          </w:p>
        </w:tc>
      </w:tr>
      <w:tr>
        <w:tc>
          <w:tcPr>
            <w:tcW w:type="dxa" w:w="1080"/>
          </w:tcPr>
          <w:p>
            <w:r>
              <w:t>TC04</w:t>
            </w:r>
          </w:p>
        </w:tc>
        <w:tc>
          <w:tcPr>
            <w:tcW w:type="dxa" w:w="1080"/>
          </w:tcPr>
          <w:p>
            <w:r>
              <w:t xml:space="preserve">Verify that door unlock operation is blocked using the central unlocking switch when vehicle speed exceeds 10 km/h </w:t>
            </w:r>
          </w:p>
        </w:tc>
        <w:tc>
          <w:tcPr>
            <w:tcW w:type="dxa" w:w="1080"/>
          </w:tcPr>
          <w:p>
            <w:r>
              <w:t>ON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Door Unlocked</w:t>
            </w:r>
          </w:p>
        </w:tc>
        <w:tc>
          <w:tcPr>
            <w:tcW w:type="dxa" w:w="1080"/>
          </w:tcPr>
          <w:p>
            <w:r>
              <w:t>Door Unlocked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Unlock Allowed</w:t>
            </w:r>
          </w:p>
        </w:tc>
      </w:tr>
      <w:tr>
        <w:tc>
          <w:tcPr>
            <w:tcW w:type="dxa" w:w="1080"/>
          </w:tcPr>
          <w:p>
            <w:r>
              <w:t>TC05</w:t>
            </w:r>
          </w:p>
        </w:tc>
        <w:tc>
          <w:tcPr>
            <w:tcW w:type="dxa" w:w="1080"/>
          </w:tcPr>
          <w:p>
            <w:r>
              <w:t xml:space="preserve">Verify that central unlock request is allowed or not at the vehicle speed of 60 km/h </w:t>
            </w:r>
          </w:p>
        </w:tc>
        <w:tc>
          <w:tcPr>
            <w:tcW w:type="dxa" w:w="1080"/>
          </w:tcPr>
          <w:p>
            <w:r>
              <w:t>ON</w:t>
            </w:r>
          </w:p>
        </w:tc>
        <w:tc>
          <w:tcPr>
            <w:tcW w:type="dxa" w:w="1080"/>
          </w:tcPr>
          <w:p>
            <w:r>
              <w:t>60</w:t>
            </w:r>
          </w:p>
        </w:tc>
        <w:tc>
          <w:tcPr>
            <w:tcW w:type="dxa" w:w="1080"/>
          </w:tcPr>
          <w:p>
            <w:r>
              <w:t>Door Locked</w:t>
            </w:r>
          </w:p>
        </w:tc>
        <w:tc>
          <w:tcPr>
            <w:tcW w:type="dxa" w:w="1080"/>
          </w:tcPr>
          <w:p>
            <w:r>
              <w:t>Door Locked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Driver Door Open, Rear Left Door Open, Vehicle Speed Above Limit</w:t>
            </w:r>
          </w:p>
        </w:tc>
      </w:tr>
      <w:tr>
        <w:tc>
          <w:tcPr>
            <w:tcW w:type="dxa" w:w="1080"/>
          </w:tcPr>
          <w:p>
            <w:r>
              <w:t>TC06</w:t>
            </w:r>
          </w:p>
        </w:tc>
        <w:tc>
          <w:tcPr>
            <w:tcW w:type="dxa" w:w="1080"/>
          </w:tcPr>
          <w:p>
            <w:r>
              <w:t>Verify that automatic door locking is activated when vehicle speed exceeds 20 km/h</w:t>
            </w:r>
          </w:p>
        </w:tc>
        <w:tc>
          <w:tcPr>
            <w:tcW w:type="dxa" w:w="1080"/>
          </w:tcPr>
          <w:p>
            <w:r>
              <w:t>ON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Door Locked</w:t>
            </w:r>
          </w:p>
        </w:tc>
        <w:tc>
          <w:tcPr>
            <w:tcW w:type="dxa" w:w="1080"/>
          </w:tcPr>
          <w:p>
            <w:r>
              <w:t>Door Unlocked</w:t>
            </w:r>
          </w:p>
        </w:tc>
        <w:tc>
          <w:tcPr>
            <w:tcW w:type="dxa" w:w="1080"/>
          </w:tcPr>
          <w:p>
            <w:r>
              <w:t>Fail</w:t>
            </w:r>
          </w:p>
        </w:tc>
        <w:tc>
          <w:tcPr>
            <w:tcW w:type="dxa" w:w="1080"/>
          </w:tcPr>
          <w:p>
            <w:r>
              <w:t>Speed Below Auto Lock Threshold</w:t>
            </w:r>
          </w:p>
        </w:tc>
      </w:tr>
      <w:tr>
        <w:tc>
          <w:tcPr>
            <w:tcW w:type="dxa" w:w="1080"/>
          </w:tcPr>
          <w:p>
            <w:r>
              <w:t>TC06</w:t>
            </w:r>
          </w:p>
        </w:tc>
        <w:tc>
          <w:tcPr>
            <w:tcW w:type="dxa" w:w="1080"/>
          </w:tcPr>
          <w:p>
            <w:r>
              <w:t>Verify that automatic door locking is activated when vehicle speed exceeds 20 km/h</w:t>
            </w:r>
          </w:p>
        </w:tc>
        <w:tc>
          <w:tcPr>
            <w:tcW w:type="dxa" w:w="1080"/>
          </w:tcPr>
          <w:p>
            <w:r>
              <w:t>ON</w:t>
            </w:r>
          </w:p>
        </w:tc>
        <w:tc>
          <w:tcPr>
            <w:tcW w:type="dxa" w:w="1080"/>
          </w:tcPr>
          <w:p>
            <w:r>
              <w:t>25</w:t>
            </w:r>
          </w:p>
        </w:tc>
        <w:tc>
          <w:tcPr>
            <w:tcW w:type="dxa" w:w="1080"/>
          </w:tcPr>
          <w:p>
            <w:r>
              <w:t>Door Locked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  <w:tc>
          <w:tcPr>
            <w:tcW w:type="dxa" w:w="1080"/>
          </w:tcPr>
          <w:p>
            <w:r>
              <w:t>One or more mandatory fields are blank.</w:t>
            </w:r>
          </w:p>
        </w:tc>
      </w:tr>
      <w:tr>
        <w:tc>
          <w:tcPr>
            <w:tcW w:type="dxa" w:w="1080"/>
          </w:tcPr>
          <w:p>
            <w:r>
              <w:t>TC07</w:t>
            </w:r>
          </w:p>
        </w:tc>
        <w:tc>
          <w:tcPr>
            <w:tcW w:type="dxa" w:w="1080"/>
          </w:tcPr>
          <w:p>
            <w:r>
              <w:t>Verify that key fob lock request is rejected when the driver door is open</w:t>
            </w:r>
          </w:p>
        </w:tc>
        <w:tc>
          <w:tcPr>
            <w:tcW w:type="dxa" w:w="1080"/>
          </w:tcPr>
          <w:p>
            <w:r>
              <w:t>ON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Door Unlocked</w:t>
            </w:r>
          </w:p>
        </w:tc>
        <w:tc>
          <w:tcPr>
            <w:tcW w:type="dxa" w:w="1080"/>
          </w:tcPr>
          <w:p>
            <w:r>
              <w:t>Door Unlocked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Driver Door Open, Lock Failed</w:t>
            </w:r>
          </w:p>
        </w:tc>
      </w:tr>
      <w:tr>
        <w:tc>
          <w:tcPr>
            <w:tcW w:type="dxa" w:w="1080"/>
          </w:tcPr>
          <w:p>
            <w:r>
              <w:t>TC08</w:t>
            </w:r>
          </w:p>
        </w:tc>
        <w:tc>
          <w:tcPr>
            <w:tcW w:type="dxa" w:w="1080"/>
          </w:tcPr>
          <w:p>
            <w:r>
              <w:t>Verify that all vehicle doors are locked successfully using the central locking switch</w:t>
            </w:r>
          </w:p>
        </w:tc>
        <w:tc>
          <w:tcPr>
            <w:tcW w:type="dxa" w:w="1080"/>
          </w:tcPr>
          <w:p>
            <w:r>
              <w:t>OFF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Door Locked</w:t>
            </w:r>
          </w:p>
        </w:tc>
        <w:tc>
          <w:tcPr>
            <w:tcW w:type="dxa" w:w="1080"/>
          </w:tcPr>
          <w:p>
            <w:r>
              <w:t>Door Unlocked</w:t>
            </w:r>
          </w:p>
        </w:tc>
        <w:tc>
          <w:tcPr>
            <w:tcW w:type="dxa" w:w="1080"/>
          </w:tcPr>
          <w:p>
            <w:r>
              <w:t>Fail</w:t>
            </w:r>
          </w:p>
        </w:tc>
        <w:tc>
          <w:tcPr>
            <w:tcW w:type="dxa" w:w="1080"/>
          </w:tcPr>
          <w:p>
            <w:r>
              <w:t>Driver Door Open, Central Lock Failed</w:t>
            </w:r>
          </w:p>
        </w:tc>
      </w:tr>
      <w:tr>
        <w:tc>
          <w:tcPr>
            <w:tcW w:type="dxa" w:w="1080"/>
          </w:tcPr>
          <w:p>
            <w:r>
              <w:t>TC09</w:t>
            </w:r>
          </w:p>
        </w:tc>
        <w:tc>
          <w:tcPr>
            <w:tcW w:type="dxa" w:w="1080"/>
          </w:tcPr>
          <w:p>
            <w:r>
              <w:t>Verify that all vehicle doors are unlocked successfully using the central unlocking switch</w:t>
            </w:r>
          </w:p>
        </w:tc>
        <w:tc>
          <w:tcPr>
            <w:tcW w:type="dxa" w:w="1080"/>
          </w:tcPr>
          <w:p>
            <w:r>
              <w:t>OFF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Door Unlocked</w:t>
            </w:r>
          </w:p>
        </w:tc>
        <w:tc>
          <w:tcPr>
            <w:tcW w:type="dxa" w:w="1080"/>
          </w:tcPr>
          <w:p>
            <w:r>
              <w:t>Door Unlocked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Rear Right Door Open, Unlock Allowed</w:t>
            </w:r>
          </w:p>
        </w:tc>
      </w:tr>
      <w:tr>
        <w:tc>
          <w:tcPr>
            <w:tcW w:type="dxa" w:w="1080"/>
          </w:tcPr>
          <w:p>
            <w:r>
              <w:t>TC10</w:t>
            </w:r>
          </w:p>
        </w:tc>
        <w:tc>
          <w:tcPr>
            <w:tcW w:type="dxa" w:w="1080"/>
          </w:tcPr>
          <w:p>
            <w:r>
              <w:t xml:space="preserve">Verify that lock request through the key fob is rejected when the boot door is open and the vehicle is parked </w:t>
            </w:r>
          </w:p>
        </w:tc>
        <w:tc>
          <w:tcPr>
            <w:tcW w:type="dxa" w:w="1080"/>
          </w:tcPr>
          <w:p>
            <w:r>
              <w:t>OFF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Door Unlocked</w:t>
            </w:r>
          </w:p>
        </w:tc>
        <w:tc>
          <w:tcPr>
            <w:tcW w:type="dxa" w:w="1080"/>
          </w:tcPr>
          <w:p>
            <w:r>
              <w:t>Door Unlocked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Boot Door Open, Lock Failed</w:t>
            </w:r>
          </w:p>
        </w:tc>
      </w:tr>
      <w:tr>
        <w:tc>
          <w:tcPr>
            <w:tcW w:type="dxa" w:w="1080"/>
          </w:tcPr>
          <w:p>
            <w:r>
              <w:t>TC11</w:t>
            </w:r>
          </w:p>
        </w:tc>
        <w:tc>
          <w:tcPr>
            <w:tcW w:type="dxa" w:w="1080"/>
          </w:tcPr>
          <w:p>
            <w:r>
              <w:t>Verify lock request when some fields are missing</w:t>
            </w:r>
          </w:p>
        </w:tc>
        <w:tc>
          <w:tcPr>
            <w:tcW w:type="dxa" w:w="1080"/>
          </w:tcPr>
          <w:p>
            <w:r>
              <w:t>OFF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Door Locked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  <w:tc>
          <w:tcPr>
            <w:tcW w:type="dxa" w:w="1080"/>
          </w:tcPr>
          <w:p>
            <w:r>
              <w:t>One or more mandatory fields are blank.</w:t>
            </w:r>
          </w:p>
        </w:tc>
      </w:tr>
      <w:tr>
        <w:tc>
          <w:tcPr>
            <w:tcW w:type="dxa" w:w="1080"/>
          </w:tcPr>
          <w:p>
            <w:r>
              <w:t>TC12</w:t>
            </w:r>
          </w:p>
        </w:tc>
        <w:tc>
          <w:tcPr>
            <w:tcW w:type="dxa" w:w="1080"/>
          </w:tcPr>
          <w:p>
            <w:r>
              <w:t>Verify that all vehicle doors are locked successfully when the Lock button on the key fob is pressed</w:t>
            </w:r>
          </w:p>
        </w:tc>
        <w:tc>
          <w:tcPr>
            <w:tcW w:type="dxa" w:w="1080"/>
          </w:tcPr>
          <w:p>
            <w:r>
              <w:t>OFF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Door Locked</w:t>
            </w:r>
          </w:p>
        </w:tc>
        <w:tc>
          <w:tcPr>
            <w:tcW w:type="dxa" w:w="1080"/>
          </w:tcPr>
          <w:p>
            <w:r>
              <w:t>Door Locked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Lock Successful</w:t>
            </w:r>
          </w:p>
        </w:tc>
      </w:tr>
      <w:tr>
        <w:tc>
          <w:tcPr>
            <w:tcW w:type="dxa" w:w="1080"/>
          </w:tcPr>
          <w:p>
            <w:r>
              <w:t>TC13</w:t>
            </w:r>
          </w:p>
        </w:tc>
        <w:tc>
          <w:tcPr>
            <w:tcW w:type="dxa" w:w="1080"/>
          </w:tcPr>
          <w:p>
            <w:r>
              <w:t xml:space="preserve">Verify that all vehicle doors are unlocked successfully when the Unlock button on the key fob is pressed </w:t>
            </w:r>
          </w:p>
        </w:tc>
        <w:tc>
          <w:tcPr>
            <w:tcW w:type="dxa" w:w="1080"/>
          </w:tcPr>
          <w:p>
            <w:r>
              <w:t>OFF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Door Unlocked</w:t>
            </w:r>
          </w:p>
        </w:tc>
        <w:tc>
          <w:tcPr>
            <w:tcW w:type="dxa" w:w="1080"/>
          </w:tcPr>
          <w:p>
            <w:r>
              <w:t>Door Unlocked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Unlock Successful</w:t>
            </w:r>
          </w:p>
        </w:tc>
      </w:tr>
    </w:tbl>
    <w:p>
      <w:pPr>
        <w:pStyle w:val="Heading2"/>
      </w:pPr>
      <w:r>
        <w:t>Failed Test Cases</w:t>
      </w:r>
    </w:p>
    <w:p>
      <w:r>
        <w:t>TC01 : Driver Door Open, Rear Left Door Open, Boot Door Open, Lock Failed</w:t>
      </w:r>
    </w:p>
    <w:p>
      <w:r>
        <w:t>TC06 : Speed Below Auto Lock Threshold</w:t>
      </w:r>
    </w:p>
    <w:p>
      <w:r>
        <w:t>TC08 : Driver Door Open, Central Lock Failed</w:t>
      </w:r>
    </w:p>
    <w:p>
      <w:pPr>
        <w:pStyle w:val="Heading2"/>
      </w:pPr>
      <w:r>
        <w:t>Conclusion</w:t>
      </w:r>
    </w:p>
    <w:p>
      <w:r>
        <w:t>A total of 14 test cases were executed.</w:t>
        <w:br/>
        <w:br/>
        <w:t>9 test cases passed.</w:t>
        <w:br/>
        <w:t>3 test cases failed.</w:t>
        <w:br/>
        <w:br/>
        <w:t xml:space="preserve">2 test cases not executed. </w:t>
        <w:br/>
        <w:br/>
        <w:t>Pass Percentage : 64.29%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